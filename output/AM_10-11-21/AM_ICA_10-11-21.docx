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rPr>
          <w:u w:val="single"/>
        </w:rPr>
      </w:r>
    </w:p>
    <w:p>
      <w:r>
        <w:drawing>
          <wp:inline xmlns:a="http://schemas.openxmlformats.org/drawingml/2006/main" xmlns:pic="http://schemas.openxmlformats.org/drawingml/2006/picture">
            <wp:extent cx="2743200" cy="3818313"/>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743200" cy="3818313"/>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4,333,384</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2.8</w:t>
            </w:r>
          </w:p>
        </w:tc>
      </w:tr>
      <w:tr>
        <w:tc>
          <w:tcPr>
            <w:tcW w:type="dxa" w:w="4320"/>
          </w:tcPr>
          <w:p>
            <w:r>
              <w:t>Kit de higiene</w:t>
            </w:r>
          </w:p>
        </w:tc>
        <w:tc>
          <w:tcPr>
            <w:tcW w:type="dxa" w:w="4320"/>
          </w:tcPr>
          <w:p>
            <w:r>
              <w:t>3,076,789</w:t>
            </w:r>
          </w:p>
        </w:tc>
      </w:tr>
      <w:tr>
        <w:tc>
          <w:tcPr>
            <w:tcW w:type="dxa" w:w="4320"/>
          </w:tcPr>
          <w:p>
            <w:r>
              <w:t>Estaciones de lavado de manos</w:t>
            </w:r>
          </w:p>
        </w:tc>
        <w:tc>
          <w:tcPr>
            <w:tcW w:type="dxa" w:w="4320"/>
          </w:tcPr>
          <w:p>
            <w:r>
              <w:t>357,600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ICA</w:t>
      </w:r>
      <w:r>
        <w:t xml:space="preserve"> inicio con un PIA de </w:t>
      </w:r>
      <w:r>
        <w:t>5,509,367</w:t>
      </w:r>
      <w:r>
        <w:t xml:space="preserve">. En el transcurso del año fiscal, se ha realizado cuatro (04) transferencias, para complementar el financiamiento de las mismas, por un monto total de  </w:t>
      </w:r>
      <w:r>
        <w:t>4,333,384</w:t>
      </w:r>
      <w:r>
        <w:t xml:space="preserve">. Al </w:t>
      </w:r>
      <w:r>
        <w:t>20211024</w:t>
      </w:r>
      <w:r>
        <w:t xml:space="preserve"> cuentan con </w:t>
      </w:r>
      <w:r>
        <w:t>9,842,751</w:t>
      </w:r>
      <w:r>
        <w:t xml:space="preserve"> en su PIM. De los cuales se han ejecutado el </w:t>
      </w:r>
      <w:r>
        <w:t>70.9%</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9,812,750</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2.8</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3,076,789</w:t>
      </w:r>
      <w:r>
        <w:t xml:space="preserve"> y </w:t>
      </w:r>
      <w:r>
        <w:t>357,600</w:t>
      </w:r>
      <w:r>
        <w:t xml:space="preserve"> respectivamente. Estos han sido otorgados a las cuentas de los directores de las instituciones educativas en el marco del artículo 42 de la Ley 31084 y el artículo 2 del DU N° 021-2021. De ello, los directores han declarado la ejecución d </w:t>
      </w:r>
      <w:r>
        <w:t>3,026,925</w:t>
      </w:r>
      <w:r>
        <w:t>325,952</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w:t>
      </w:r>
      <w:r>
        <w:t>9,432,159</w:t>
      </w:r>
      <w:r>
        <w:t>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Con un PIA 2021 por el monto de</w:t>
      </w:r>
      <w:r>
        <w:t>monto</w:t>
      </w:r>
      <w:r>
        <w:t xml:space="preserve">Con Decreto Supremo N° 187-2021-EF se ha realizado una transferencia de partidas por el monto de S/. </w:t>
      </w:r>
      <w:r>
        <w:t>1,011,386</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y se han aprobado pagos hasta por un costo de S/. </w:t>
      </w:r>
      <w:r>
        <w:t>4,000,308</w:t>
      </w:r>
      <w:r>
        <w:t xml:space="preserve">Se gestionó una programación directa de recursos en el PIA </w:t>
      </w:r>
      <w:r>
        <w:t xml:space="preserve"> por el monto de S/. </w:t>
      </w:r>
      <w:r>
        <w:t>4,238,343,</w:t>
      </w:r>
      <w:r>
        <w:t xml:space="preserve"> lo cual fue comunicado a través del </w:t>
      </w:r>
      <w:r>
        <w:t>Oficio Múltiple N° 00011-2021-MINEDU/SPE-OPEP-UPP</w:t>
      </w:r>
      <w:r>
        <w:t>Con Decreto Supremo N° 072-2021-EF</w:t>
      </w:r>
      <w:r>
        <w:t xml:space="preserve">, se ha transferido </w:t>
      </w:r>
      <w:r>
        <w:t>1,315,356.</w:t>
      </w:r>
      <w:r>
        <w:t xml:space="preserve">Mediante </w:t>
      </w:r>
      <w:r>
        <w:t>Decreto Supremo N° 256-2021-EF se realizó la segunda transferencia por</w:t>
      </w:r>
      <w:r>
        <w:t xml:space="preserve">S/. </w:t>
      </w:r>
      <w:r>
        <w:t>312,598.</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192</w:t>
      </w:r>
      <w:r>
        <w:t xml:space="preserve"> plazas de docentes de aula en el marco de los resultados del proceso de racionalización </w:t>
      </w:r>
      <w:r>
        <w:t xml:space="preserve">2020 </w:t>
      </w:r>
      <w:r>
        <w:t xml:space="preserve">en servicios educativos públicos de la región </w:t>
      </w:r>
      <w:r>
        <w:t>ICA</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